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2E74B5"/>
          <w:sz w:val="56"/>
        </w:rPr>
        <w:t>MSEA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36"/>
        </w:rPr>
        <w:t>Manual tecnico y manual de usuario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20"/>
              </w:rPr>
              <w:t>Proposito del documento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Este documento consolida la informacion tecnica y operativa necesaria para instalar, mantener y utilizar el sistema MSEA. Incluye arquitectura, modulos, seguridad, roles, flujos de uso, pruebas y recomendaciones de mejora.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Dato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Sistema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MSEA - Sistema academico musical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Tecnologia principal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Laravel, PHP, PostgreSQL, Blade, JavaScript y Flutter movil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Usuarios objetivo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Director, profesor, estudiante y padre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Documento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Manual tecnico y manual de usuario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24/06/2026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Version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Indice</w:t>
      </w:r>
    </w:p>
    <w:p>
      <w:pPr>
        <w:pStyle w:val="ListBullet"/>
        <w:spacing w:after="80"/>
      </w:pPr>
      <w:r>
        <w:t>1. Introduccion</w:t>
      </w:r>
    </w:p>
    <w:p>
      <w:pPr>
        <w:pStyle w:val="ListBullet"/>
        <w:spacing w:after="80"/>
      </w:pPr>
      <w:r>
        <w:t>2. Manual tecnico</w:t>
      </w:r>
    </w:p>
    <w:p>
      <w:pPr>
        <w:pStyle w:val="ListBullet"/>
        <w:spacing w:after="80"/>
      </w:pPr>
      <w:r>
        <w:t>2.1 Arquitectura general</w:t>
      </w:r>
    </w:p>
    <w:p>
      <w:pPr>
        <w:pStyle w:val="ListBullet"/>
        <w:spacing w:after="80"/>
      </w:pPr>
      <w:r>
        <w:t>2.2 Estructura del proyecto</w:t>
      </w:r>
    </w:p>
    <w:p>
      <w:pPr>
        <w:pStyle w:val="ListBullet"/>
        <w:spacing w:after="80"/>
      </w:pPr>
      <w:r>
        <w:t>2.3 Base de datos y modelos</w:t>
      </w:r>
    </w:p>
    <w:p>
      <w:pPr>
        <w:pStyle w:val="ListBullet"/>
        <w:spacing w:after="80"/>
      </w:pPr>
      <w:r>
        <w:t>2.4 Seguridad y autenticacion</w:t>
      </w:r>
    </w:p>
    <w:p>
      <w:pPr>
        <w:pStyle w:val="ListBullet"/>
        <w:spacing w:after="80"/>
      </w:pPr>
      <w:r>
        <w:t>2.5 Instalacion y configuracion</w:t>
      </w:r>
    </w:p>
    <w:p>
      <w:pPr>
        <w:pStyle w:val="ListBullet"/>
        <w:spacing w:after="80"/>
      </w:pPr>
      <w:r>
        <w:t>2.6 Pruebas y mantenimiento</w:t>
      </w:r>
    </w:p>
    <w:p>
      <w:pPr>
        <w:pStyle w:val="ListBullet"/>
        <w:spacing w:after="80"/>
      </w:pPr>
      <w:r>
        <w:t>3. Manual de usuario</w:t>
      </w:r>
    </w:p>
    <w:p>
      <w:pPr>
        <w:pStyle w:val="ListBullet"/>
        <w:spacing w:after="80"/>
      </w:pPr>
      <w:r>
        <w:t>3.1 Acceso al sistema</w:t>
      </w:r>
    </w:p>
    <w:p>
      <w:pPr>
        <w:pStyle w:val="ListBullet"/>
        <w:spacing w:after="80"/>
      </w:pPr>
      <w:r>
        <w:t>3.2 Usuario estudiante</w:t>
      </w:r>
    </w:p>
    <w:p>
      <w:pPr>
        <w:pStyle w:val="ListBullet"/>
        <w:spacing w:after="80"/>
      </w:pPr>
      <w:r>
        <w:t>3.3 Usuario profesor</w:t>
      </w:r>
    </w:p>
    <w:p>
      <w:pPr>
        <w:pStyle w:val="ListBullet"/>
        <w:spacing w:after="80"/>
      </w:pPr>
      <w:r>
        <w:t>3.4 Usuario director</w:t>
      </w:r>
    </w:p>
    <w:p>
      <w:pPr>
        <w:pStyle w:val="ListBullet"/>
        <w:spacing w:after="80"/>
      </w:pPr>
      <w:r>
        <w:t>3.5 Usuario padre</w:t>
      </w:r>
    </w:p>
    <w:p>
      <w:pPr>
        <w:pStyle w:val="ListBullet"/>
        <w:spacing w:after="80"/>
      </w:pPr>
      <w:r>
        <w:t>3.6 Recuperacion de contrasena</w:t>
      </w:r>
    </w:p>
    <w:p>
      <w:pPr>
        <w:pStyle w:val="ListBullet"/>
        <w:spacing w:after="80"/>
      </w:pPr>
      <w:r>
        <w:t>4. Recomendaciones y mejoras pendientes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MSEA es una aplicacion web academica orientada a la gestion de una institucion musical. El sistema organiza usuarios por roles, administra estudiantes, profesores, elencos, tareas, practicas, progreso academico y procesos administrativos.</w:t>
      </w:r>
    </w:p>
    <w:p>
      <w:r>
        <w:t>El documento se divide en dos partes. El manual tecnico esta dirigido a desarrolladores, administradores de sistemas o responsables de mantenimiento. El manual de usuario esta dirigido a las personas que operan el sistema desde la interfaz web.</w:t>
      </w:r>
    </w:p>
    <w:p>
      <w:pPr>
        <w:pStyle w:val="Heading1"/>
      </w:pPr>
      <w:r>
        <w:t>2. Manual tecnico</w:t>
      </w:r>
    </w:p>
    <w:p>
      <w:pPr>
        <w:pStyle w:val="Heading2"/>
      </w:pPr>
      <w:r>
        <w:t>2.1 Arquitectura general</w:t>
      </w:r>
    </w:p>
    <w:p>
      <w:r>
        <w:t>El sistema utiliza Laravel como framework principal y PostgreSQL como base de datos. La arquitectura esta organizada por capas para separar responsabilidades y facilitar el mantenimiento.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Capa</w:t>
            </w:r>
          </w:p>
        </w:tc>
        <w:tc>
          <w:tcPr>
            <w:tcW w:type="dxa" w:w="4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Responsabilidad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Ubicacion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Rutas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Definir URLs publicas y protegidas por rol.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routes/web.php y routes/api.php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Controladores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Recibir peticiones y retornar vistas o respuestas.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app/Http/Controllers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Requests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Validar datos antes de ejecutar acciones.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app/Http/Requests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Servicios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Contener reglas de negocio y consultas complejas.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app/Services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Modelos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Representar tablas de base de datos mediante Eloquent.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app/Models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Vistas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Mostrar interfaces Blade por rol.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resources/views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Activos publicos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CSS, JavaScript e imagenes.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public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Migraciones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Crear y actualizar estructura de base de datos.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database/migrations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Pruebas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Validar flujos principales del sistema.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tests</w:t>
            </w:r>
          </w:p>
        </w:tc>
      </w:tr>
    </w:tbl>
    <w:p/>
    <w:p>
      <w:pPr>
        <w:pStyle w:val="Heading2"/>
      </w:pPr>
      <w:r>
        <w:t>2.2 Estructura del proyecto</w:t>
      </w:r>
    </w:p>
    <w:p>
      <w:pPr>
        <w:pStyle w:val="ListBullet"/>
        <w:spacing w:after="80"/>
      </w:pPr>
      <w:r>
        <w:t>app/Http/Controllers: contiene AuthController, PasswordResetController y dashboards por rol.</w:t>
      </w:r>
    </w:p>
    <w:p>
      <w:pPr>
        <w:pStyle w:val="ListBullet"/>
        <w:spacing w:after="80"/>
      </w:pPr>
      <w:r>
        <w:t>app/Http/Requests: contiene validaciones para login, registro, profesores, elencos, perfil y contrasena.</w:t>
      </w:r>
    </w:p>
    <w:p>
      <w:pPr>
        <w:pStyle w:val="ListBullet"/>
        <w:spacing w:after="80"/>
      </w:pPr>
      <w:r>
        <w:t>app/Services: centraliza logica de autenticacion, recuperacion de contrasena, dashboards, gamificacion y fotos.</w:t>
      </w:r>
    </w:p>
    <w:p>
      <w:pPr>
        <w:pStyle w:val="ListBullet"/>
        <w:spacing w:after="80"/>
      </w:pPr>
      <w:r>
        <w:t>app/Models: contiene modelos como Usuario, Rol, Estudiante, Profesor, Elenco, Tarea y Progreso.</w:t>
      </w:r>
    </w:p>
    <w:p>
      <w:pPr>
        <w:pStyle w:val="ListBullet"/>
        <w:spacing w:after="80"/>
      </w:pPr>
      <w:r>
        <w:t>database/migrations: define el esquema reproducible del sistema MSEA.</w:t>
      </w:r>
    </w:p>
    <w:p>
      <w:pPr>
        <w:pStyle w:val="ListBullet"/>
        <w:spacing w:after="80"/>
      </w:pPr>
      <w:r>
        <w:t>resources/views: contiene las pantallas Blade de login, registro y dashboards.</w:t>
      </w:r>
    </w:p>
    <w:p>
      <w:pPr>
        <w:pStyle w:val="ListBullet"/>
        <w:spacing w:after="80"/>
      </w:pPr>
      <w:r>
        <w:t>mobile_flutter: contiene la aplicacion movil Flutter conectada al backend.</w:t>
      </w:r>
    </w:p>
    <w:p>
      <w:pPr>
        <w:pStyle w:val="Heading2"/>
      </w:pPr>
      <w:r>
        <w:t>2.3 Base de datos y modelos principales</w:t>
      </w:r>
    </w:p>
    <w:p>
      <w:r>
        <w:t>La base de datos esta orientada a usuarios con roles y entidades academicas musicales. El modelo principal es Usuario, porque la aplicacion utiliza la tabla usuarios en lugar de la tabla users tradicional de Laravel.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Modelo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Tabla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Uso principal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Usuario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usuarios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Datos de acceso, identidad, contacto, rol y foto.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Rol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roles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Clasificacion de permisos: estudiante, profesor, director y padre.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Estudiante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estudiantes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Datos academicos del alumno y asignaciones.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Profesor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profesores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Perfil docente y relacion con estudiantes.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Elenco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elencos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Agrupaciones, orquestas o grupos musicales.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Instrumento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instrumentos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Instrumentos asociados a usuarios.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Tarea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tareas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Actividades asignadas por profesores.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EntregaTarea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entregas_tareas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Envios y calificaciones de tareas.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Progreso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progreso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Resultados de ejercicios y avance academico.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Notificacion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notificaciones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Mensajes o avisos internos.</w:t>
            </w:r>
          </w:p>
        </w:tc>
      </w:tr>
    </w:tbl>
    <w:p/>
    <w:p>
      <w:pPr>
        <w:pStyle w:val="Heading2"/>
      </w:pPr>
      <w:r>
        <w:t>2.4 Seguridad y autenticacion</w:t>
      </w:r>
    </w:p>
    <w:p>
      <w:r>
        <w:t>El sistema maneja autenticacion manual por sesion para conservar compatibilidad con el frontend existente. El login valida correo, contrasena y rol. Al iniciar sesion se guardan los datos esenciales en la sesion.</w:t>
      </w:r>
    </w:p>
    <w:p>
      <w:pPr>
        <w:pStyle w:val="ListBullet"/>
        <w:spacing w:after="80"/>
      </w:pPr>
      <w:r>
        <w:t>Las contrasenas nuevas se almacenan con Hash.</w:t>
      </w:r>
    </w:p>
    <w:p>
      <w:pPr>
        <w:pStyle w:val="ListBullet"/>
        <w:spacing w:after="80"/>
      </w:pPr>
      <w:r>
        <w:t>Las contrasenas antiguas en texto plano se actualizan automaticamente a hash cuando el login es correcto.</w:t>
      </w:r>
    </w:p>
    <w:p>
      <w:pPr>
        <w:pStyle w:val="ListBullet"/>
        <w:spacing w:after="80"/>
      </w:pPr>
      <w:r>
        <w:t>El middleware auth.session exige usuario_id y rol en sesion.</w:t>
      </w:r>
    </w:p>
    <w:p>
      <w:pPr>
        <w:pStyle w:val="ListBullet"/>
        <w:spacing w:after="80"/>
      </w:pPr>
      <w:r>
        <w:t>El middleware role restringe el acceso a rutas por tipo de usuario.</w:t>
      </w:r>
    </w:p>
    <w:p>
      <w:pPr>
        <w:pStyle w:val="ListBullet"/>
        <w:spacing w:after="80"/>
      </w:pPr>
      <w:r>
        <w:t>Los Form Requests validan datos de entrada antes de procesarlos.</w:t>
      </w:r>
    </w:p>
    <w:p>
      <w:pPr>
        <w:pStyle w:val="ListBullet"/>
        <w:spacing w:after="80"/>
      </w:pPr>
      <w:r>
        <w:t>Los modelos usan fillable para reducir riesgos de asignacion masiva.</w:t>
      </w:r>
    </w:p>
    <w:p>
      <w:pPr>
        <w:pStyle w:val="ListBullet"/>
        <w:spacing w:after="80"/>
      </w:pPr>
      <w:r>
        <w:t>La recuperacion de contrasena usa codigos temporales protegidos con hash y marcados como usados.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Rol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Ruta principal</w:t>
            </w:r>
          </w:p>
        </w:tc>
        <w:tc>
          <w:tcPr>
            <w:tcW w:type="dxa" w:w="5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Permisos generales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Estudiante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/dashboard-estudiante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 perfil, progreso, tareas, practicas y actualizar datos.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Profesor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/dashboard-profesor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Gestionar tareas, revisar entregas y consultar progreso de alumnos.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Director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/dashboard-admin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Administrar profesores, estudiantes, elencos, reportes, alarmas y perfil.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Padre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/dashboard-padre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Consultar informacion academica asociada a sus hijos.</w:t>
            </w:r>
          </w:p>
        </w:tc>
      </w:tr>
    </w:tbl>
    <w:p/>
    <w:p>
      <w:pPr>
        <w:pStyle w:val="Heading2"/>
      </w:pPr>
      <w:r>
        <w:t>2.5 Instalacion y configuracion</w:t>
      </w:r>
    </w:p>
    <w:p>
      <w:r>
        <w:t>Para instalar el sistema en un entorno nuevo se recomienda seguir este procedimiento:</w:t>
      </w:r>
    </w:p>
    <w:p>
      <w:pPr>
        <w:pStyle w:val="ListNumber"/>
        <w:spacing w:after="80"/>
      </w:pPr>
      <w:r>
        <w:t>Instalar PHP, Composer, PostgreSQL y Node.js segun la version requerida por Laravel.</w:t>
      </w:r>
    </w:p>
    <w:p>
      <w:pPr>
        <w:pStyle w:val="ListNumber"/>
        <w:spacing w:after="80"/>
      </w:pPr>
      <w:r>
        <w:t>Clonar o copiar el proyecto MSEA en el servidor.</w:t>
      </w:r>
    </w:p>
    <w:p>
      <w:pPr>
        <w:pStyle w:val="ListNumber"/>
        <w:spacing w:after="80"/>
      </w:pPr>
      <w:r>
        <w:t>Ejecutar composer install para instalar dependencias PHP.</w:t>
      </w:r>
    </w:p>
    <w:p>
      <w:pPr>
        <w:pStyle w:val="ListNumber"/>
        <w:spacing w:after="80"/>
      </w:pPr>
      <w:r>
        <w:t>Copiar .env.example a .env y configurar credenciales de base de datos.</w:t>
      </w:r>
    </w:p>
    <w:p>
      <w:pPr>
        <w:pStyle w:val="ListNumber"/>
        <w:spacing w:after="80"/>
      </w:pPr>
      <w:r>
        <w:t>Ejecutar php artisan key:generate.</w:t>
      </w:r>
    </w:p>
    <w:p>
      <w:pPr>
        <w:pStyle w:val="ListNumber"/>
        <w:spacing w:after="80"/>
      </w:pPr>
      <w:r>
        <w:t>Ejecutar php artisan migrate para crear la estructura de base de datos.</w:t>
      </w:r>
    </w:p>
    <w:p>
      <w:pPr>
        <w:pStyle w:val="ListNumber"/>
        <w:spacing w:after="80"/>
      </w:pPr>
      <w:r>
        <w:t>Ejecutar php artisan storage:link para exponer archivos publicos como fotos de perfil.</w:t>
      </w:r>
    </w:p>
    <w:p>
      <w:pPr>
        <w:pStyle w:val="ListNumber"/>
        <w:spacing w:after="80"/>
      </w:pPr>
      <w:r>
        <w:t>Ejecutar php artisan serve en desarrollo o configurar un servidor web en produccion.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20"/>
              </w:rPr>
              <w:t>Comandos basicos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composer install | php artisan key:generate | php artisan migrate | php artisan storage:link | php artisan serve</w:t>
            </w:r>
          </w:p>
        </w:tc>
      </w:tr>
    </w:tbl>
    <w:p/>
    <w:p>
      <w:pPr>
        <w:pStyle w:val="Heading2"/>
      </w:pPr>
      <w:r>
        <w:t>2.6 Rutas principales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3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Metodo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Ruta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Pagina de inicio.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GET/POST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/login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Formulario y proceso de inicio de sesion.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GET/POST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/registro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Formulario y proceso de registro de estudiantes.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/logout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Cierre de sesion.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/dashboard-estudiante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Panel del estudiante.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/dashboard-estudiante/perfil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Actualizacion de perfil del estudiante.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/dashboard-estudiante/practica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Registro de practica.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/dashboard-profesor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Panel del profesor.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/dashboard-profesor/tareas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Creacion de tareas.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/dashboard-profesor/entregas/{id}/calificar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Calificacion de entregas.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/dashboard-admin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Panel del director.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/dashboard-admin/reportes/{tipo}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Descarga de reportes CSV.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GET/POST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/forgot-password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Solicitud de recuperacion de contrasena.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GET/POST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/verify-code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Verificacion de codigo temporal.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GET/POST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/reset-password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Cambio de contrasena.</w:t>
            </w:r>
          </w:p>
        </w:tc>
      </w:tr>
    </w:tbl>
    <w:p/>
    <w:p>
      <w:pPr>
        <w:pStyle w:val="Heading2"/>
      </w:pPr>
      <w:r>
        <w:t>2.7 Pruebas y mantenimiento</w:t>
      </w:r>
    </w:p>
    <w:p>
      <w:r>
        <w:t>El proyecto cuenta con pruebas Feature y Unit para validar flujos principales. Las pruebas usan RefreshDatabase y migraciones reales, normalmente con SQLite en memoria para acelerar la ejecucion local.</w:t>
      </w:r>
    </w:p>
    <w:p>
      <w:pPr>
        <w:pStyle w:val="ListBullet"/>
        <w:spacing w:after="80"/>
      </w:pPr>
      <w:r>
        <w:t>Ejecutar php artisan test para validar toda la suite.</w:t>
      </w:r>
    </w:p>
    <w:p>
      <w:pPr>
        <w:pStyle w:val="ListBullet"/>
        <w:spacing w:after="80"/>
      </w:pPr>
      <w:r>
        <w:t>Ejecutar php artisan test --testsuite=Feature para validar flujos funcionales.</w:t>
      </w:r>
    </w:p>
    <w:p>
      <w:pPr>
        <w:pStyle w:val="ListBullet"/>
        <w:spacing w:after="80"/>
      </w:pPr>
      <w:r>
        <w:t>No ejecutar pruebas sobre la base real de produccion.</w:t>
      </w:r>
    </w:p>
    <w:p>
      <w:pPr>
        <w:pStyle w:val="ListBullet"/>
        <w:spacing w:after="80"/>
      </w:pPr>
      <w:r>
        <w:t>Revisar storage/logs cuando exista un error no visible en pantalla.</w:t>
      </w:r>
    </w:p>
    <w:p>
      <w:pPr>
        <w:pStyle w:val="ListBullet"/>
        <w:spacing w:after="80"/>
      </w:pPr>
      <w:r>
        <w:t>Mantener actualizadas las migraciones y documentar cambios en base de datos.</w:t>
      </w:r>
    </w:p>
    <w:p>
      <w:pPr>
        <w:pStyle w:val="Heading1"/>
      </w:pPr>
      <w:r>
        <w:t>3. Manual de usuario</w:t>
      </w:r>
    </w:p>
    <w:p>
      <w:pPr>
        <w:pStyle w:val="Heading2"/>
      </w:pPr>
      <w:r>
        <w:t>3.1 Acceso al sistema</w:t>
      </w:r>
    </w:p>
    <w:p>
      <w:r>
        <w:t>Para ingresar al sistema, el usuario debe abrir la pagina de login, seleccionar su rol, escribir correo y contrasena, y presionar el boton de inicio de sesion.</w:t>
      </w:r>
    </w:p>
    <w:p>
      <w:pPr>
        <w:pStyle w:val="ListNumber"/>
        <w:spacing w:after="80"/>
      </w:pPr>
      <w:r>
        <w:t>Abrir la ruta /login.</w:t>
      </w:r>
    </w:p>
    <w:p>
      <w:pPr>
        <w:pStyle w:val="ListNumber"/>
        <w:spacing w:after="80"/>
      </w:pPr>
      <w:r>
        <w:t>Seleccionar el rol correspondiente.</w:t>
      </w:r>
    </w:p>
    <w:p>
      <w:pPr>
        <w:pStyle w:val="ListNumber"/>
        <w:spacing w:after="80"/>
      </w:pPr>
      <w:r>
        <w:t>Ingresar correo electronico registrado.</w:t>
      </w:r>
    </w:p>
    <w:p>
      <w:pPr>
        <w:pStyle w:val="ListNumber"/>
        <w:spacing w:after="80"/>
      </w:pPr>
      <w:r>
        <w:t>Ingresar contrasena.</w:t>
      </w:r>
    </w:p>
    <w:p>
      <w:pPr>
        <w:pStyle w:val="ListNumber"/>
        <w:spacing w:after="80"/>
      </w:pPr>
      <w:r>
        <w:t>Confirmar el inicio de sesion.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 el rol seleccionado no corresponde al usuario, el sistema rechazara el acceso aunque el correo y la contrasena sean correctos.</w:t>
            </w:r>
          </w:p>
        </w:tc>
      </w:tr>
    </w:tbl>
    <w:p/>
    <w:p>
      <w:pPr>
        <w:pStyle w:val="Heading2"/>
      </w:pPr>
      <w:r>
        <w:t>3.2 Usuario estudiante</w:t>
      </w:r>
    </w:p>
    <w:p>
      <w:r>
        <w:t>El estudiante utiliza el sistema para consultar su informacion academica, actualizar perfil y registrar actividad.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Funcion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Pasos</w:t>
            </w:r>
          </w:p>
        </w:tc>
        <w:tc>
          <w:tcPr>
            <w:tcW w:type="dxa" w:w="35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Resultado esperado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 dashboard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Ingresar como estudiante y abrir el panel.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 visualizan datos personales, instrumento, ranking o progreso disponible.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Actualizar perfil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Entrar a perfil, editar datos y guardar.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El sistema actualiza nombres, contacto, direccion, fecha y foto.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Registrar practica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Usar la opcion de practica y enviar tiempo registrado.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 practica queda asociada al estudiante.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Entregar tarea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Abrir una tarea pendiente, agregar comentario o archivo y enviar.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 entrega queda disponible para revision del profesor.</w:t>
            </w:r>
          </w:p>
        </w:tc>
      </w:tr>
    </w:tbl>
    <w:p/>
    <w:p>
      <w:pPr>
        <w:pStyle w:val="Heading2"/>
      </w:pPr>
      <w:r>
        <w:t>3.3 Usuario profesor</w:t>
      </w:r>
    </w:p>
    <w:p>
      <w:r>
        <w:t>El profesor gestiona tareas, estudiantes asignados y seguimiento academico.</w:t>
      </w:r>
    </w:p>
    <w:p>
      <w:pPr>
        <w:pStyle w:val="ListNumber"/>
        <w:spacing w:after="80"/>
      </w:pPr>
      <w:r>
        <w:t>Ingresar con rol profesor.</w:t>
      </w:r>
    </w:p>
    <w:p>
      <w:pPr>
        <w:pStyle w:val="ListNumber"/>
        <w:spacing w:after="80"/>
      </w:pPr>
      <w:r>
        <w:t>Revisar la lista de alumnos asignados.</w:t>
      </w:r>
    </w:p>
    <w:p>
      <w:pPr>
        <w:pStyle w:val="ListNumber"/>
        <w:spacing w:after="80"/>
      </w:pPr>
      <w:r>
        <w:t>Crear tareas para los estudiantes.</w:t>
      </w:r>
    </w:p>
    <w:p>
      <w:pPr>
        <w:pStyle w:val="ListNumber"/>
        <w:spacing w:after="80"/>
      </w:pPr>
      <w:r>
        <w:t>Consultar entregas pendientes.</w:t>
      </w:r>
    </w:p>
    <w:p>
      <w:pPr>
        <w:pStyle w:val="ListNumber"/>
        <w:spacing w:after="80"/>
      </w:pPr>
      <w:r>
        <w:t>Calificar entregas con nota y comentario.</w:t>
      </w:r>
    </w:p>
    <w:p>
      <w:pPr>
        <w:pStyle w:val="ListNumber"/>
        <w:spacing w:after="80"/>
      </w:pPr>
      <w:r>
        <w:t>Consultar el progreso individual de un alumno.</w:t>
      </w:r>
    </w:p>
    <w:p>
      <w:pPr>
        <w:pStyle w:val="Heading2"/>
      </w:pPr>
      <w:r>
        <w:t>3.4 Usuario director</w:t>
      </w:r>
    </w:p>
    <w:p>
      <w:r>
        <w:t>El director administra la informacion central del sistema y supervisa la actividad institucional.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5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Modulo</w:t>
            </w:r>
          </w:p>
        </w:tc>
        <w:tc>
          <w:tcPr>
            <w:tcW w:type="dxa" w:w="68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Centralizador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Revisar estadisticas generales de profesores, estudiantes, tareas, practicas y elencos.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Elencos y orquestas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Crear agrupaciones, editarlas, eliminarlas y asignar estudiantes.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Profesores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Consultar docentes, especialidad, contacto y cantidad de alumnos.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Estudiantes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 listado de estudiantes con profesor y elenco asignado.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Registrar profesor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Crear una nueva cuenta docente con contrasena temporal.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Reportes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Descargar informacion en CSV para analisis externo.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Seguridad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Revisar ultimos ingresos conocidos y distribucion de usuarios por rol.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Cabecera-detalle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Consultar agrupaciones como cabecera y estudiantes como detalle.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Alarmas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Detectar tareas vencidas, estudiantes sin profesor o sin elenco y notificaciones pendientes.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Ayuda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Consultar guia rapida de uso de los modulos.</w:t>
            </w:r>
          </w:p>
        </w:tc>
      </w:tr>
    </w:tbl>
    <w:p/>
    <w:p>
      <w:pPr>
        <w:pStyle w:val="Heading2"/>
      </w:pPr>
      <w:r>
        <w:t>3.5 Usuario padre</w:t>
      </w:r>
    </w:p>
    <w:p>
      <w:r>
        <w:t>El rol padre esta considerado en la arquitectura del sistema. Su objetivo es permitir que un padre, madre o tutor consulte informacion academica del estudiante asociado, como progreso, tareas, practicas, alertas y notificaciones.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A5F"/>
                <w:sz w:val="20"/>
              </w:rPr>
              <w:t>Estado del modulo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 dashboard padre existe como ruta protegida, pero debe completarse con mas funciones de consulta y seguimiento familiar.</w:t>
            </w:r>
          </w:p>
        </w:tc>
      </w:tr>
    </w:tbl>
    <w:p/>
    <w:p>
      <w:pPr>
        <w:pStyle w:val="Heading2"/>
      </w:pPr>
      <w:r>
        <w:t>3.6 Recuperacion de contrasena</w:t>
      </w:r>
    </w:p>
    <w:p>
      <w:pPr>
        <w:pStyle w:val="ListNumber"/>
        <w:spacing w:after="80"/>
      </w:pPr>
      <w:r>
        <w:t>Abrir la opcion de olvide mi contrasena.</w:t>
      </w:r>
    </w:p>
    <w:p>
      <w:pPr>
        <w:pStyle w:val="ListNumber"/>
        <w:spacing w:after="80"/>
      </w:pPr>
      <w:r>
        <w:t>Ingresar el correo registrado.</w:t>
      </w:r>
    </w:p>
    <w:p>
      <w:pPr>
        <w:pStyle w:val="ListNumber"/>
        <w:spacing w:after="80"/>
      </w:pPr>
      <w:r>
        <w:t>Recibir o consultar el codigo temporal segun la configuracion del sistema.</w:t>
      </w:r>
    </w:p>
    <w:p>
      <w:pPr>
        <w:pStyle w:val="ListNumber"/>
        <w:spacing w:after="80"/>
      </w:pPr>
      <w:r>
        <w:t>Ingresar el codigo en la pantalla de verificacion.</w:t>
      </w:r>
    </w:p>
    <w:p>
      <w:pPr>
        <w:pStyle w:val="ListNumber"/>
        <w:spacing w:after="80"/>
      </w:pPr>
      <w:r>
        <w:t>Registrar una nueva contrasena y confirmarla.</w:t>
      </w:r>
    </w:p>
    <w:p>
      <w:pPr>
        <w:pStyle w:val="ListNumber"/>
        <w:spacing w:after="80"/>
      </w:pPr>
      <w:r>
        <w:t>Volver a iniciar sesion con la nueva contrasena.</w:t>
      </w:r>
    </w:p>
    <w:p>
      <w:pPr>
        <w:pStyle w:val="Heading2"/>
      </w:pPr>
      <w:r>
        <w:t>3.7 Cierre de sesion</w:t>
      </w:r>
    </w:p>
    <w:p>
      <w:r>
        <w:t>Para salir del sistema, el usuario debe presionar la opcion Cerrar sesion. Esto invalida la sesion activa y redirige al login.</w:t>
      </w:r>
    </w:p>
    <w:p>
      <w:pPr>
        <w:pStyle w:val="Heading1"/>
      </w:pPr>
      <w:r>
        <w:t>4. Recomendaciones y mejoras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Recomendacion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Reportes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Agregar exportacion PDF y Excel ademas de CSV.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Auditoria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Crear tabla formal de auditoria para registrar usuario, accion, fecha y detalle.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Seguridad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Registrar intentos fallidos de login, cambios de contrasena y acciones administrativas.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Padres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Completar dashboard con progreso, tareas y alertas del estudiante asociado.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Notificaciones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Permitir marcar como leidas y filtrar por tipo.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Mensajeria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Implementar comunicacion interna entre profesor, estudiante, padre y director.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movil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Ampliar endpoints para dashboard, tareas, practicas, perfil y notificaciones.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Accesibilidad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Mejorar contraste, etiquetas y navegacion por teclado.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Respaldos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Definir politica de copias de seguridad y restauracion.</w:t>
            </w:r>
          </w:p>
        </w:tc>
      </w:tr>
    </w:tbl>
    <w:p/>
    <w:p>
      <w:pPr>
        <w:pStyle w:val="Heading1"/>
      </w:pPr>
      <w:r>
        <w:t>5. Anexos</w:t>
      </w:r>
    </w:p>
    <w:p>
      <w:pPr>
        <w:pStyle w:val="Heading2"/>
      </w:pPr>
      <w:r>
        <w:t>5.1 Comandos utiles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3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Comando</w:t>
            </w:r>
          </w:p>
        </w:tc>
        <w:tc>
          <w:tcPr>
            <w:tcW w:type="dxa" w:w="6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composer install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Instala dependencias PHP.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php artisan key:generate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Genera clave de aplicacion Laravel.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php artisan migrate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Ejecuta migraciones de base de datos.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php artisan storage:link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 enlace publico para archivos subidos.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php artisan serve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Levanta servidor local de desarrollo.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php artisan test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Ejecuta pruebas automatizadas.</w:t>
            </w:r>
          </w:p>
        </w:tc>
      </w:tr>
    </w:tbl>
    <w:p/>
    <w:p>
      <w:pPr>
        <w:pStyle w:val="Heading2"/>
      </w:pPr>
      <w:r>
        <w:t>5.2 Criterios de aceptacion basicos</w:t>
      </w:r>
    </w:p>
    <w:p>
      <w:pPr>
        <w:pStyle w:val="ListBullet"/>
        <w:spacing w:after="80"/>
      </w:pPr>
      <w:r>
        <w:t>Cada rol debe acceder solamente a su panel.</w:t>
      </w:r>
    </w:p>
    <w:p>
      <w:pPr>
        <w:pStyle w:val="ListBullet"/>
        <w:spacing w:after="80"/>
      </w:pPr>
      <w:r>
        <w:t>Los datos obligatorios deben validarse antes de guardar.</w:t>
      </w:r>
    </w:p>
    <w:p>
      <w:pPr>
        <w:pStyle w:val="ListBullet"/>
        <w:spacing w:after="80"/>
      </w:pPr>
      <w:r>
        <w:t>Las contrasenas deben mantenerse protegidas con hash.</w:t>
      </w:r>
    </w:p>
    <w:p>
      <w:pPr>
        <w:pStyle w:val="ListBullet"/>
        <w:spacing w:after="80"/>
      </w:pPr>
      <w:r>
        <w:t>Las acciones administrativas deben reflejarse en la base de datos.</w:t>
      </w:r>
    </w:p>
    <w:p>
      <w:pPr>
        <w:pStyle w:val="ListBullet"/>
        <w:spacing w:after="80"/>
      </w:pPr>
      <w:r>
        <w:t>Los reportes deben descargarse con informacion legible.</w:t>
      </w:r>
    </w:p>
    <w:p>
      <w:pPr>
        <w:pStyle w:val="ListBullet"/>
        <w:spacing w:after="80"/>
      </w:pPr>
      <w:r>
        <w:t>Las pantallas principales deben cargar sin errores.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55555"/>
        <w:sz w:val="18"/>
      </w:rPr>
      <w:t>MSEA - Manual tecnico y de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